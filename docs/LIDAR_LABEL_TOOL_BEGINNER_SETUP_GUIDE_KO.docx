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1F7A8C"/>
          <w:sz w:val="22"/>
        </w:rPr>
        <w:t>LAB OPERATIONS GUIDE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7324D"/>
          <w:sz w:val="60"/>
        </w:rPr>
        <w:t>LiDAR Label Tool</w:t>
        <w:br/>
      </w:r>
      <w:r>
        <w:rPr>
          <w:rFonts w:ascii="Malgun Gothic" w:hAnsi="Malgun Gothic" w:eastAsia="Malgun Gothic"/>
          <w:b/>
          <w:color w:val="2E74B5"/>
          <w:sz w:val="50"/>
        </w:rPr>
        <w:t>처음 설치하고 실행하기</w:t>
      </w:r>
    </w:p>
    <w:p>
      <w:pPr>
        <w:spacing w:after="360"/>
        <w:jc w:val="center"/>
      </w:pPr>
      <w:r>
        <w:rPr>
          <w:rFonts w:ascii="Malgun Gothic" w:hAnsi="Malgun Gothic" w:eastAsia="Malgun Gothic"/>
          <w:color w:val="667788"/>
          <w:sz w:val="24"/>
        </w:rPr>
        <w:t>Windows 10/11 · Ubuntu 22.04+ · Python 3.10+</w:t>
      </w:r>
    </w:p>
    <w:p>
      <w:pPr>
        <w:spacing w:after="440"/>
        <w:jc w:val="center"/>
      </w:pPr>
      <w:r>
        <w:rPr>
          <w:rFonts w:ascii="Malgun Gothic" w:hAnsi="Malgun Gothic" w:eastAsia="Malgun Gothic"/>
          <w:b/>
          <w:color w:val="667788"/>
          <w:sz w:val="19"/>
        </w:rPr>
        <w:t>내부 운영본 v0.3.0  |  2026-07-31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90750"/>
            <wp:docPr id="1" name="Picture 1" descr="그림 1. 처음 설치와 실행의 전체 흐름" title="그림 1. 처음 설치와 실행의 전체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algun Gothic" w:hAnsi="Malgun Gothic" w:eastAsia="Malgun Gothic"/>
          <w:color w:val="667788"/>
          <w:sz w:val="18"/>
        </w:rPr>
        <w:t>그림 1. 처음 설치와 실행의 전체 흐름</w:t>
      </w:r>
    </w:p>
    <w:p>
      <w:pPr>
        <w:spacing w:before="100" w:after="180" w:line="288" w:lineRule="auto"/>
        <w:ind w:left="173" w:right="173"/>
        <w:shd w:fill="EAF4EA"/>
        <w:pBdr>
          <w:left w:val="single" w:sz="24" w:space="10" w:color="2E7D32"/>
        </w:pBdr>
      </w:pPr>
      <w:r>
        <w:rPr>
          <w:rFonts w:ascii="Malgun Gothic" w:hAnsi="Malgun Gothic" w:eastAsia="Malgun Gothic"/>
          <w:b/>
          <w:color w:val="2E7D32"/>
          <w:sz w:val="21"/>
        </w:rPr>
        <w:t xml:space="preserve">핵심  </w:t>
      </w:r>
      <w:r>
        <w:rPr>
          <w:rFonts w:ascii="Malgun Gothic" w:hAnsi="Malgun Gothic" w:eastAsia="Malgun Gothic"/>
          <w:color w:val="243447"/>
          <w:sz w:val="21"/>
        </w:rPr>
        <w:t>최초 1회만 Git·Python과 가상환경을 준비합니다. 이후에는 run_windows.bat 또는 ./run_linux.sh만 실행하면 됩니다.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ageBreakBefore w:val="0"/>
      </w:pPr>
      <w:r>
        <w:rPr>
          <w:rFonts w:ascii="Malgun Gothic" w:hAnsi="Malgun Gothic" w:eastAsia="Malgun Gothic"/>
          <w:b/>
          <w:color w:val="2E74B5"/>
          <w:sz w:val="32"/>
        </w:rPr>
        <w:t>1. 이 문서의 목적</w:t>
      </w:r>
    </w:p>
    <w:p>
      <w:r>
        <w:rPr>
          <w:rFonts w:ascii="Malgun Gothic" w:hAnsi="Malgun Gothic" w:eastAsia="Malgun Gothic"/>
        </w:rPr>
        <w:t>이 문서는 프로젝트를 처음 보는 연구원이 GitHub에서 소스를 내려받고, 독립 가상환경을 구성한 뒤, 변환된 LiDAR·카메라 데이터셋을 열기까지의 절차를 순서대로 설명합니다.</w:t>
      </w:r>
    </w:p>
    <w:p>
      <w:pPr>
        <w:spacing w:before="100" w:after="180" w:line="288" w:lineRule="auto"/>
        <w:ind w:left="173" w:right="173"/>
        <w:shd w:fill="FFF6DF"/>
        <w:pBdr>
          <w:left w:val="single" w:sz="24" w:space="10" w:color="B7791F"/>
        </w:pBdr>
      </w:pPr>
      <w:r>
        <w:rPr>
          <w:rFonts w:ascii="Malgun Gothic" w:hAnsi="Malgun Gothic" w:eastAsia="Malgun Gothic"/>
          <w:b/>
          <w:color w:val="B7791F"/>
          <w:sz w:val="21"/>
        </w:rPr>
        <w:t xml:space="preserve">폴더 경계  </w:t>
      </w:r>
      <w:r>
        <w:rPr>
          <w:rFonts w:ascii="Malgun Gothic" w:hAnsi="Malgun Gothic" w:eastAsia="Malgun Gothic"/>
          <w:color w:val="243447"/>
          <w:sz w:val="21"/>
        </w:rPr>
        <w:t>프로그램 저장소, 원본 one_chip 데이터, 변환 데이터셋은 서로 다른 폴더입니다. 대용량 MCAP·BIN·JPG와 작업 라벨은 Git 저장소에 넣지 않습니다.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지원 운영체제와 실행 파일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7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Windows 10/11</w:t>
            </w:r>
          </w:p>
        </w:tc>
        <w:tc>
          <w:tcPr>
            <w:tcW w:type="dxa" w:w="37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Ubuntu 22.04+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/>
                <w:b/>
                <w:color w:val="243447"/>
                <w:sz w:val="18"/>
              </w:rPr>
              <w:t>필수 프로그램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Git for Windows, Python 3.10+ 64-bit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git, python3, python3-venv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/>
                <w:b/>
                <w:color w:val="243447"/>
                <w:sz w:val="18"/>
              </w:rPr>
              <w:t>최초 설치</w:t>
            </w:r>
          </w:p>
        </w:tc>
        <w:tc>
          <w:tcPr>
            <w:tcW w:type="dxa" w:w="37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setup_windows.bat</w:t>
            </w:r>
          </w:p>
        </w:tc>
        <w:tc>
          <w:tcPr>
            <w:tcW w:type="dxa" w:w="37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./setup_linux.sh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/>
                <w:b/>
                <w:color w:val="243447"/>
                <w:sz w:val="18"/>
              </w:rPr>
              <w:t>평상시 실행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run_windows.bat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./run_linux.sh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/>
                <w:b/>
                <w:color w:val="243447"/>
                <w:sz w:val="18"/>
              </w:rPr>
              <w:t>가상환경</w:t>
            </w:r>
          </w:p>
        </w:tc>
        <w:tc>
          <w:tcPr>
            <w:tcW w:type="dxa" w:w="37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 w:eastAsia="Consolas"/>
                <w:b w:val="0"/>
                <w:color w:val="243447"/>
                <w:sz w:val="18"/>
              </w:rPr>
              <w:t>.venv/Scripts/python.exe</w:t>
            </w:r>
          </w:p>
        </w:tc>
        <w:tc>
          <w:tcPr>
            <w:tcW w:type="dxa" w:w="37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nsolas" w:hAnsi="Consolas" w:eastAsia="Consolas"/>
                <w:b w:val="0"/>
                <w:color w:val="243447"/>
                <w:sz w:val="18"/>
              </w:rPr>
              <w:t>.venv/bin/python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/>
                <w:b/>
                <w:color w:val="243447"/>
                <w:sz w:val="18"/>
              </w:rPr>
              <w:t>데이터 위치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저장소 밖의 로컬/외장 드라이브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8"/>
              </w:rPr>
              <w:t>저장소 밖의 로컬/마운트 경로</w:t>
            </w:r>
          </w:p>
        </w:tc>
      </w:tr>
    </w:tbl>
    <w:p>
      <w:pPr>
        <w:pStyle w:val="Caption"/>
        <w:jc w:val="center"/>
      </w:pPr>
      <w:r>
        <w:rPr>
          <w:rFonts w:ascii="Malgun Gothic" w:hAnsi="Malgun Gothic" w:eastAsia="Malgun Gothic"/>
          <w:color w:val="667788"/>
          <w:sz w:val="18"/>
        </w:rPr>
        <w:t>표 1. 운영체제별 최초 설치와 평상시 실행 파일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시작 전에 준비할 것</w:t>
      </w:r>
    </w:p>
    <w:p>
      <w:pPr>
        <w:pStyle w:val="ListBullet"/>
      </w:pPr>
      <w:r>
        <w:rPr>
          <w:rFonts w:ascii="Malgun Gothic" w:hAnsi="Malgun Gothic" w:eastAsia="Malgun Gothic"/>
        </w:rPr>
        <w:t>64-bit Windows 10/11 또는 Ubuntu 22.04 이상 PC</w:t>
      </w:r>
    </w:p>
    <w:p>
      <w:pPr>
        <w:pStyle w:val="ListBullet"/>
      </w:pPr>
      <w:r>
        <w:rPr>
          <w:rFonts w:ascii="Malgun Gothic" w:hAnsi="Malgun Gothic" w:eastAsia="Malgun Gothic"/>
        </w:rPr>
        <w:t>Python 3.10 이상 64-bit</w:t>
      </w:r>
    </w:p>
    <w:p>
      <w:pPr>
        <w:pStyle w:val="ListBullet"/>
      </w:pPr>
      <w:r>
        <w:rPr>
          <w:rFonts w:ascii="Malgun Gothic" w:hAnsi="Malgun Gothic" w:eastAsia="Malgun Gothic"/>
        </w:rPr>
        <w:t>최초 package 설치를 위한 인터넷 또는 실험실 wheelhouse</w:t>
      </w:r>
    </w:p>
    <w:p>
      <w:pPr>
        <w:pStyle w:val="ListBullet"/>
      </w:pPr>
      <w:r>
        <w:rPr>
          <w:rFonts w:ascii="Malgun Gothic" w:hAnsi="Malgun Gothic" w:eastAsia="Malgun Gothic"/>
        </w:rPr>
        <w:t>원본 데이터와 변환 결과를 저장할 충분한 디스크 공간</w:t>
      </w:r>
    </w:p>
    <w:p>
      <w:pPr>
        <w:pStyle w:val="ListBullet"/>
      </w:pPr>
      <w:r>
        <w:rPr>
          <w:rFonts w:ascii="Malgun Gothic" w:hAnsi="Malgun Gothic" w:eastAsia="Malgun Gothic"/>
        </w:rPr>
        <w:t>3D 화면을 위한 정상 OpenGL 그래픽 드라이버</w:t>
      </w:r>
    </w:p>
    <w:p>
      <w:pPr>
        <w:spacing w:before="100" w:after="180" w:line="288" w:lineRule="auto"/>
        <w:ind w:left="173" w:right="173"/>
        <w:shd w:fill="E8EEF5"/>
        <w:pBdr>
          <w:left w:val="single" w:sz="24" w:space="10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GitHub 계정  </w:t>
      </w:r>
      <w:r>
        <w:rPr>
          <w:rFonts w:ascii="Malgun Gothic" w:hAnsi="Malgun Gothic" w:eastAsia="Malgun Gothic"/>
          <w:color w:val="243447"/>
          <w:sz w:val="21"/>
        </w:rPr>
        <w:t>현재 저장소가 공개 상태라면 clone과 실행만 할 때 GitHub 로그인은 필요하지 않습니다. 코드를 push해야 하는 사용자는 별도 권한이 필요합니다.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2. Windows에서 처음 설치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2.1 Git for Windows 설치</w:t>
      </w:r>
    </w:p>
    <w:p>
      <w:pPr>
        <w:pStyle w:val="ListNumber"/>
        <w:numPr>
          <w:ilvl w:val="0"/>
          <w:numId w:val="10"/>
        </w:numPr>
      </w:pPr>
      <w:r>
        <w:rPr>
          <w:rFonts w:ascii="Malgun Gothic" w:hAnsi="Malgun Gothic" w:eastAsia="Malgun Gothic"/>
        </w:rPr>
        <w:t>웹 브라우저에서 Git for Windows 다운로드 페이지를 엽니다.</w:t>
      </w:r>
    </w:p>
    <w:p>
      <w:hyperlink r:id="rId12">
        <w:r>
          <w:rPr>
            <w:rFonts w:ascii="Malgun Gothic" w:hAnsi="Malgun Gothic" w:eastAsia="Malgun Gothic"/>
            <w:color w:val="2E74B5"/>
            <w:u w:val="single"/>
          </w:rPr>
          <w:t>Git for Windows 다운로드</w:t>
        </w:r>
      </w:hyperlink>
    </w:p>
    <w:p>
      <w:pPr>
        <w:pStyle w:val="ListNumber"/>
        <w:numPr>
          <w:ilvl w:val="0"/>
          <w:numId w:val="10"/>
        </w:numPr>
      </w:pPr>
      <w:r>
        <w:rPr>
          <w:rFonts w:ascii="Malgun Gothic" w:hAnsi="Malgun Gothic" w:eastAsia="Malgun Gothic"/>
        </w:rPr>
        <w:t>64-bit 설치 파일을 실행하고 특별한 사유가 없으면 기본 옵션으로 설치합니다.</w:t>
      </w:r>
    </w:p>
    <w:p>
      <w:pPr>
        <w:pStyle w:val="ListNumber"/>
        <w:numPr>
          <w:ilvl w:val="0"/>
          <w:numId w:val="10"/>
        </w:numPr>
      </w:pPr>
      <w:r>
        <w:rPr>
          <w:rFonts w:ascii="Malgun Gothic" w:hAnsi="Malgun Gothic" w:eastAsia="Malgun Gothic"/>
        </w:rPr>
        <w:t>PowerShell 또는 명령 프롬프트를 새로 열어 설치를 확인합니다.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git --version</w:t>
      </w:r>
    </w:p>
    <w:p>
      <w:pPr>
        <w:spacing w:before="100" w:after="180" w:line="288" w:lineRule="auto"/>
        <w:ind w:left="173" w:right="173"/>
        <w:shd w:fill="EAF4EA"/>
        <w:pBdr>
          <w:left w:val="single" w:sz="24" w:space="10" w:color="2E7D32"/>
        </w:pBdr>
      </w:pPr>
      <w:r>
        <w:rPr>
          <w:rFonts w:ascii="Malgun Gothic" w:hAnsi="Malgun Gothic" w:eastAsia="Malgun Gothic"/>
          <w:b/>
          <w:color w:val="2E7D32"/>
          <w:sz w:val="21"/>
        </w:rPr>
        <w:t xml:space="preserve">확인 결과  </w:t>
      </w:r>
      <w:r>
        <w:rPr>
          <w:rFonts w:ascii="Malgun Gothic" w:hAnsi="Malgun Gothic" w:eastAsia="Malgun Gothic"/>
          <w:color w:val="243447"/>
          <w:sz w:val="21"/>
        </w:rPr>
        <w:t>git version 2.x.x처럼 버전이 출력되면 정상입니다. 'git을 찾을 수 없음'이 나오면 터미널을 모두 닫고 다시 열거나 PC를 재시작합니다.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2.2 Python 설치</w:t>
      </w:r>
    </w:p>
    <w:p>
      <w:pPr>
        <w:pStyle w:val="ListNumber"/>
        <w:numPr>
          <w:ilvl w:val="0"/>
          <w:numId w:val="10"/>
        </w:numPr>
      </w:pPr>
      <w:r>
        <w:rPr>
          <w:rFonts w:ascii="Malgun Gothic" w:hAnsi="Malgun Gothic" w:eastAsia="Malgun Gothic"/>
        </w:rPr>
        <w:t>Python 공식 Windows 다운로드 페이지에서 64-bit Python 3.10 이상을 받습니다.</w:t>
      </w:r>
    </w:p>
    <w:p>
      <w:hyperlink r:id="rId13">
        <w:r>
          <w:rPr>
            <w:rFonts w:ascii="Malgun Gothic" w:hAnsi="Malgun Gothic" w:eastAsia="Malgun Gothic"/>
            <w:color w:val="2E74B5"/>
            <w:u w:val="single"/>
          </w:rPr>
          <w:t>Python for Windows 다운로드</w:t>
        </w:r>
      </w:hyperlink>
    </w:p>
    <w:p>
      <w:pPr>
        <w:pStyle w:val="ListNumber"/>
        <w:numPr>
          <w:ilvl w:val="0"/>
          <w:numId w:val="10"/>
        </w:numPr>
      </w:pPr>
      <w:r>
        <w:rPr>
          <w:rFonts w:ascii="Malgun Gothic" w:hAnsi="Malgun Gothic" w:eastAsia="Malgun Gothic"/>
        </w:rPr>
        <w:t>설치 화면에서 Add python.exe to PATH와 Python Launcher 설치 옵션을 켭니다.</w:t>
      </w:r>
    </w:p>
    <w:p>
      <w:pPr>
        <w:pStyle w:val="ListNumber"/>
        <w:numPr>
          <w:ilvl w:val="0"/>
          <w:numId w:val="10"/>
        </w:numPr>
      </w:pPr>
      <w:r>
        <w:rPr>
          <w:rFonts w:ascii="Malgun Gothic" w:hAnsi="Malgun Gothic" w:eastAsia="Malgun Gothic"/>
        </w:rPr>
        <w:t>새 PowerShell에서 다음 중 하나로 확인합니다.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py -3 --version</w:t>
        <w:br/>
      </w:r>
      <w:r>
        <w:rPr>
          <w:rFonts w:ascii="Consolas" w:hAnsi="Consolas" w:eastAsia="Consolas"/>
          <w:color w:val="EAF2F8"/>
          <w:sz w:val="17"/>
        </w:rPr>
        <w:t>python --version</w:t>
      </w:r>
    </w:p>
    <w:p>
      <w:pPr>
        <w:spacing w:before="100" w:after="180" w:line="288" w:lineRule="auto"/>
        <w:ind w:left="173" w:right="173"/>
        <w:shd w:fill="E8EEF5"/>
        <w:pBdr>
          <w:left w:val="single" w:sz="24" w:space="10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버전 조건  </w:t>
      </w:r>
      <w:r>
        <w:rPr>
          <w:rFonts w:ascii="Malgun Gothic" w:hAnsi="Malgun Gothic" w:eastAsia="Malgun Gothic"/>
          <w:color w:val="243447"/>
          <w:sz w:val="21"/>
        </w:rPr>
        <w:t>Python 3.10 이상이어야 합니다. 프로젝트 lock은 Python 3.10과 3.12에서 검증합니다.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2.3 저장소 clone</w:t>
      </w:r>
    </w:p>
    <w:p>
      <w:r>
        <w:rPr>
          <w:rFonts w:ascii="Malgun Gothic" w:hAnsi="Malgun Gothic" w:eastAsia="Malgun Gothic"/>
        </w:rPr>
        <w:t>프로젝트를 둘 상위 폴더에서 PowerShell을 열고 다음 명령을 실행합니다.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cd C:\Lab</w:t>
        <w:br/>
      </w:r>
      <w:r>
        <w:rPr>
          <w:rFonts w:ascii="Consolas" w:hAnsi="Consolas" w:eastAsia="Consolas"/>
          <w:color w:val="EAF2F8"/>
          <w:sz w:val="17"/>
        </w:rPr>
        <w:t>git clone https://github.com/min5921/lidar_labeling.git</w:t>
        <w:br/>
      </w:r>
      <w:r>
        <w:rPr>
          <w:rFonts w:ascii="Consolas" w:hAnsi="Consolas" w:eastAsia="Consolas"/>
          <w:color w:val="EAF2F8"/>
          <w:sz w:val="17"/>
        </w:rPr>
        <w:t>cd lidar_labeling</w:t>
      </w:r>
    </w:p>
    <w:p>
      <w:pPr>
        <w:spacing w:before="100" w:after="180" w:line="288" w:lineRule="auto"/>
        <w:ind w:left="173" w:right="173"/>
        <w:shd w:fill="E8EEF5"/>
        <w:pBdr>
          <w:left w:val="single" w:sz="24" w:space="10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경로 선택  </w:t>
      </w:r>
      <w:r>
        <w:rPr>
          <w:rFonts w:ascii="Malgun Gothic" w:hAnsi="Malgun Gothic" w:eastAsia="Malgun Gothic"/>
          <w:color w:val="243447"/>
          <w:sz w:val="21"/>
        </w:rPr>
        <w:t>C:/Lab은 예시입니다. 한글·공백 경로도 지원하지만 처음 설치할 때는 짧고 쓰기 가능한 경로가 문제 해결에 편합니다.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2.4 가상환경 setup과 실행</w:t>
      </w:r>
    </w:p>
    <w:p>
      <w:r>
        <w:rPr>
          <w:rFonts w:ascii="Malgun Gothic" w:hAnsi="Malgun Gothic" w:eastAsia="Malgun Gothic"/>
        </w:rPr>
        <w:t>저장소 루트에서 다음 파일을 순서대로 실행합니다.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.\setup_windows.bat</w:t>
        <w:br/>
      </w:r>
      <w:r>
        <w:rPr>
          <w:rFonts w:ascii="Consolas" w:hAnsi="Consolas" w:eastAsia="Consolas"/>
          <w:color w:val="EAF2F8"/>
          <w:sz w:val="17"/>
        </w:rPr>
        <w:t>.\run_windows.bat</w:t>
      </w:r>
    </w:p>
    <w:p>
      <w:r>
        <w:rPr>
          <w:rFonts w:ascii="Malgun Gothic" w:hAnsi="Malgun Gothic" w:eastAsia="Malgun Gothic"/>
        </w:rPr>
        <w:t>setup_windows.bat은 .venv를 만들고 고정된 package를 설치한 뒤 환경을 검증합니다. 마지막에 [OK] LiDAR Label Tool source environment verified가 표시되어야 합니다.</w:t>
      </w:r>
    </w:p>
    <w:p>
      <w:pPr>
        <w:spacing w:before="100" w:after="180" w:line="288" w:lineRule="auto"/>
        <w:ind w:left="173" w:right="173"/>
        <w:shd w:fill="FFF6DF"/>
        <w:pBdr>
          <w:left w:val="single" w:sz="24" w:space="10" w:color="B7791F"/>
        </w:pBdr>
      </w:pPr>
      <w:r>
        <w:rPr>
          <w:rFonts w:ascii="Malgun Gothic" w:hAnsi="Malgun Gothic" w:eastAsia="Malgun Gothic"/>
          <w:b/>
          <w:color w:val="B7791F"/>
          <w:sz w:val="21"/>
        </w:rPr>
        <w:t xml:space="preserve">특정 Python 지정  </w:t>
      </w:r>
      <w:r>
        <w:rPr>
          <w:rFonts w:ascii="Malgun Gothic" w:hAnsi="Malgun Gothic" w:eastAsia="Malgun Gothic"/>
          <w:color w:val="243447"/>
          <w:sz w:val="21"/>
        </w:rPr>
        <w:t>자동 탐색이 실패하면 ./setup_windows.bat -PythonCommand C:/Python310/python.exe 형식으로 Python 위치를 지정합니다.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3. Ubuntu Linux에서 처음 설치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3.1 시스템 package 설치</w:t>
      </w:r>
    </w:p>
    <w:p>
      <w:r>
        <w:rPr>
          <w:rFonts w:ascii="Malgun Gothic" w:hAnsi="Malgun Gothic" w:eastAsia="Malgun Gothic"/>
        </w:rPr>
        <w:t>터미널에서 Git, Python venv와 Qt/OpenGL 실행에 필요한 library를 설치합니다.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sudo apt-get update</w:t>
        <w:br/>
      </w:r>
      <w:r>
        <w:rPr>
          <w:rFonts w:ascii="Consolas" w:hAnsi="Consolas" w:eastAsia="Consolas"/>
          <w:color w:val="EAF2F8"/>
          <w:sz w:val="17"/>
        </w:rPr>
        <w:t>sudo apt-get install -y git python3 python3-venv \</w:t>
        <w:br/>
      </w:r>
      <w:r>
        <w:rPr>
          <w:rFonts w:ascii="Consolas" w:hAnsi="Consolas" w:eastAsia="Consolas"/>
          <w:color w:val="EAF2F8"/>
          <w:sz w:val="17"/>
        </w:rPr>
        <w:t xml:space="preserve">  libegl1 libgl1 libxkbcommon-x11-0 libxcb-cursor0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3.2 저장소 clone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mkdir -p ~/lab &amp;&amp; cd ~/lab</w:t>
        <w:br/>
      </w:r>
      <w:r>
        <w:rPr>
          <w:rFonts w:ascii="Consolas" w:hAnsi="Consolas" w:eastAsia="Consolas"/>
          <w:color w:val="EAF2F8"/>
          <w:sz w:val="17"/>
        </w:rPr>
        <w:t>git clone https://github.com/min5921/lidar_labeling.git</w:t>
        <w:br/>
      </w:r>
      <w:r>
        <w:rPr>
          <w:rFonts w:ascii="Consolas" w:hAnsi="Consolas" w:eastAsia="Consolas"/>
          <w:color w:val="EAF2F8"/>
          <w:sz w:val="17"/>
        </w:rPr>
        <w:t>cd lidar_labeling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3.3 가상환경 setup과 실행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chmod +x setup_linux.sh run_linux.sh</w:t>
        <w:br/>
      </w:r>
      <w:r>
        <w:rPr>
          <w:rFonts w:ascii="Consolas" w:hAnsi="Consolas" w:eastAsia="Consolas"/>
          <w:color w:val="EAF2F8"/>
          <w:sz w:val="17"/>
        </w:rPr>
        <w:t>./setup_linux.sh</w:t>
        <w:br/>
      </w:r>
      <w:r>
        <w:rPr>
          <w:rFonts w:ascii="Consolas" w:hAnsi="Consolas" w:eastAsia="Consolas"/>
          <w:color w:val="EAF2F8"/>
          <w:sz w:val="17"/>
        </w:rPr>
        <w:t>./run_linux.sh</w:t>
      </w:r>
    </w:p>
    <w:p>
      <w:pPr>
        <w:spacing w:before="100" w:after="180" w:line="288" w:lineRule="auto"/>
        <w:ind w:left="173" w:right="173"/>
        <w:shd w:fill="E8EEF5"/>
        <w:pBdr>
          <w:left w:val="single" w:sz="24" w:space="10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특정 Python 지정  </w:t>
      </w:r>
      <w:r>
        <w:rPr>
          <w:rFonts w:ascii="Malgun Gothic" w:hAnsi="Malgun Gothic" w:eastAsia="Malgun Gothic"/>
          <w:color w:val="243447"/>
          <w:sz w:val="21"/>
        </w:rPr>
        <w:t>다른 Python을 사용할 때는 PYTHON_BIN=python3.12 ./setup_linux.sh처럼 지정합니다.</w:t>
      </w:r>
    </w:p>
    <w:p>
      <w:pPr>
        <w:spacing w:before="100" w:after="180" w:line="288" w:lineRule="auto"/>
        <w:ind w:left="173" w:right="173"/>
        <w:shd w:fill="FFF6DF"/>
        <w:pBdr>
          <w:left w:val="single" w:sz="24" w:space="10" w:color="B7791F"/>
        </w:pBdr>
      </w:pPr>
      <w:r>
        <w:rPr>
          <w:rFonts w:ascii="Malgun Gothic" w:hAnsi="Malgun Gothic" w:eastAsia="Malgun Gothic"/>
          <w:b/>
          <w:color w:val="B7791F"/>
          <w:sz w:val="21"/>
        </w:rPr>
        <w:t xml:space="preserve">원격 접속 주의  </w:t>
      </w:r>
      <w:r>
        <w:rPr>
          <w:rFonts w:ascii="Malgun Gothic" w:hAnsi="Malgun Gothic" w:eastAsia="Malgun Gothic"/>
          <w:color w:val="243447"/>
          <w:sz w:val="21"/>
        </w:rPr>
        <w:t>SSH만 연결된 서버에는 일반 데스크톱 화면이 없을 수 있습니다. GUI는 로컬 desktop session 또는 그래픽 전달이 올바르게 구성된 환경에서 실행해야 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4. 저장소 업데이트와 Conda 대안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4.1 최신 코드 받기</w:t>
      </w:r>
    </w:p>
    <w:p>
      <w:r>
        <w:rPr>
          <w:rFonts w:ascii="Malgun Gothic" w:hAnsi="Malgun Gothic" w:eastAsia="Malgun Gothic"/>
        </w:rPr>
        <w:t>다른 PC에서 이미 clone한 저장소를 업데이트할 때는 다음 순서를 사용합니다.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git status</w:t>
        <w:br/>
      </w:r>
      <w:r>
        <w:rPr>
          <w:rFonts w:ascii="Consolas" w:hAnsi="Consolas" w:eastAsia="Consolas"/>
          <w:color w:val="EAF2F8"/>
          <w:sz w:val="17"/>
        </w:rPr>
        <w:t>git pull</w:t>
        <w:br/>
      </w:r>
      <w:r>
        <w:rPr>
          <w:rFonts w:ascii="Consolas" w:hAnsi="Consolas" w:eastAsia="Consolas"/>
          <w:color w:val="EAF2F8"/>
          <w:sz w:val="17"/>
        </w:rPr>
        <w:t># Windows</w:t>
        <w:br/>
      </w:r>
      <w:r>
        <w:rPr>
          <w:rFonts w:ascii="Consolas" w:hAnsi="Consolas" w:eastAsia="Consolas"/>
          <w:color w:val="EAF2F8"/>
          <w:sz w:val="17"/>
        </w:rPr>
        <w:t>.\setup_windows.bat</w:t>
        <w:br/>
      </w:r>
      <w:r>
        <w:rPr>
          <w:rFonts w:ascii="Consolas" w:hAnsi="Consolas" w:eastAsia="Consolas"/>
          <w:color w:val="EAF2F8"/>
          <w:sz w:val="17"/>
        </w:rPr>
        <w:t># Linux</w:t>
        <w:br/>
      </w:r>
      <w:r>
        <w:rPr>
          <w:rFonts w:ascii="Consolas" w:hAnsi="Consolas" w:eastAsia="Consolas"/>
          <w:color w:val="EAF2F8"/>
          <w:sz w:val="17"/>
        </w:rPr>
        <w:t>./setup_linux.sh</w:t>
      </w:r>
    </w:p>
    <w:p>
      <w:pPr>
        <w:spacing w:before="100" w:after="180" w:line="288" w:lineRule="auto"/>
        <w:ind w:left="173" w:right="173"/>
        <w:shd w:fill="FCECEC"/>
        <w:pBdr>
          <w:left w:val="single" w:sz="24" w:space="10" w:color="A33A3A"/>
        </w:pBdr>
      </w:pPr>
      <w:r>
        <w:rPr>
          <w:rFonts w:ascii="Malgun Gothic" w:hAnsi="Malgun Gothic" w:eastAsia="Malgun Gothic"/>
          <w:b/>
          <w:color w:val="A33A3A"/>
          <w:sz w:val="21"/>
        </w:rPr>
        <w:t xml:space="preserve">로컬 수정  </w:t>
      </w:r>
      <w:r>
        <w:rPr>
          <w:rFonts w:ascii="Malgun Gothic" w:hAnsi="Malgun Gothic" w:eastAsia="Malgun Gothic"/>
          <w:color w:val="243447"/>
          <w:sz w:val="21"/>
        </w:rPr>
        <w:t>git status에 수정 파일이 있으면 무조건 덮어쓰지 않습니다. 변경 내용을 commit하거나 담당자와 확인한 뒤 pull합니다.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4.2 Conda를 사용하는 경우</w:t>
      </w:r>
    </w:p>
    <w:p>
      <w:r>
        <w:rPr>
          <w:rFonts w:ascii="Malgun Gothic" w:hAnsi="Malgun Gothic" w:eastAsia="Malgun Gothic"/>
        </w:rPr>
        <w:t>기존 연구 환경이 Conda 중심이라면 venv 대신 별도 Conda 환경을 만들 수 있습니다.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conda create --name lidar-label-tool python=3.10 pip</w:t>
        <w:br/>
      </w:r>
      <w:r>
        <w:rPr>
          <w:rFonts w:ascii="Consolas" w:hAnsi="Consolas" w:eastAsia="Consolas"/>
          <w:color w:val="EAF2F8"/>
          <w:sz w:val="17"/>
        </w:rPr>
        <w:t>conda activate lidar-label-tool</w:t>
        <w:br/>
      </w:r>
      <w:r>
        <w:rPr>
          <w:rFonts w:ascii="Consolas" w:hAnsi="Consolas" w:eastAsia="Consolas"/>
          <w:color w:val="EAF2F8"/>
          <w:sz w:val="17"/>
        </w:rPr>
        <w:t>python -m pip install -r requirements-bootstrap-lock.txt</w:t>
        <w:br/>
      </w:r>
      <w:r>
        <w:rPr>
          <w:rFonts w:ascii="Consolas" w:hAnsi="Consolas" w:eastAsia="Consolas"/>
          <w:color w:val="EAF2F8"/>
          <w:sz w:val="17"/>
        </w:rPr>
        <w:t>python -m pip install -r requirements-lock.txt</w:t>
        <w:br/>
      </w:r>
      <w:r>
        <w:rPr>
          <w:rFonts w:ascii="Consolas" w:hAnsi="Consolas" w:eastAsia="Consolas"/>
          <w:color w:val="EAF2F8"/>
          <w:sz w:val="17"/>
        </w:rPr>
        <w:t>python -m pip install --no-build-isolation --no-deps -e .</w:t>
        <w:br/>
      </w:r>
      <w:r>
        <w:rPr>
          <w:rFonts w:ascii="Consolas" w:hAnsi="Consolas" w:eastAsia="Consolas"/>
          <w:color w:val="EAF2F8"/>
          <w:sz w:val="17"/>
        </w:rPr>
        <w:t>python scripts/verify_source_environment.py</w:t>
        <w:br/>
      </w:r>
      <w:r>
        <w:rPr>
          <w:rFonts w:ascii="Consolas" w:hAnsi="Consolas" w:eastAsia="Consolas"/>
          <w:color w:val="EAF2F8"/>
          <w:sz w:val="17"/>
        </w:rPr>
        <w:t>python -m lidar_label_tool gui</w:t>
      </w:r>
    </w:p>
    <w:p>
      <w:pPr>
        <w:spacing w:before="100" w:after="180" w:line="288" w:lineRule="auto"/>
        <w:ind w:left="173" w:right="173"/>
        <w:shd w:fill="FFF6DF"/>
        <w:pBdr>
          <w:left w:val="single" w:sz="24" w:space="10" w:color="B7791F"/>
        </w:pBdr>
      </w:pPr>
      <w:r>
        <w:rPr>
          <w:rFonts w:ascii="Malgun Gothic" w:hAnsi="Malgun Gothic" w:eastAsia="Malgun Gothic"/>
          <w:b/>
          <w:color w:val="B7791F"/>
          <w:sz w:val="21"/>
        </w:rPr>
        <w:t xml:space="preserve">환경 혼합 금지  </w:t>
      </w:r>
      <w:r>
        <w:rPr>
          <w:rFonts w:ascii="Malgun Gothic" w:hAnsi="Malgun Gothic" w:eastAsia="Malgun Gothic"/>
          <w:color w:val="243447"/>
          <w:sz w:val="21"/>
        </w:rPr>
        <w:t>.venv가 활성화된 상태에서 Conda를 겹쳐 사용하지 않습니다. 한 PC에서 두 방식은 가능하지만 한 번의 실행에는 하나의 환경만 사용합니다.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5. 첫 실행 화면에서 무엇을 선택할까</w:t>
      </w:r>
    </w:p>
    <w:p>
      <w:r>
        <w:rPr>
          <w:rFonts w:ascii="Malgun Gothic" w:hAnsi="Malgun Gothic" w:eastAsia="Malgun Gothic"/>
        </w:rPr>
        <w:t>run script를 실행하면 통합 작업 선택 화면이 열립니다. 목적에 따라 아래 기능을 선택합니다.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데이터셋 열기: </w:t>
      </w:r>
      <w:r>
        <w:rPr>
          <w:rFonts w:ascii="Malgun Gothic" w:hAnsi="Malgun Gothic" w:eastAsia="Malgun Gothic"/>
        </w:rPr>
        <w:t>이미 변환된 dataset.json 폴더를 GUI로 엽니다.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원본 데이터 변환: </w:t>
      </w:r>
      <w:r>
        <w:rPr>
          <w:rFonts w:ascii="Malgun Gothic" w:hAnsi="Malgun Gothic" w:eastAsia="Malgun Gothic"/>
        </w:rPr>
        <w:t>calibration + rosbags를 새 device-centric dataset으로 변환합니다.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기존 데이터 재동기화: </w:t>
      </w:r>
      <w:r>
        <w:rPr>
          <w:rFonts w:ascii="Malgun Gothic" w:hAnsi="Malgun Gothic" w:eastAsia="Malgun Gothic"/>
        </w:rPr>
        <w:t>이미지·포인트는 유지하고 sync/frames.jsonl만 다시 만듭니다.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Calibration JSON 생성: </w:t>
      </w:r>
      <w:r>
        <w:rPr>
          <w:rFonts w:ascii="Malgun Gothic" w:hAnsi="Malgun Gothic" w:eastAsia="Malgun Gothic"/>
        </w:rPr>
        <w:t>YAML에서 calibration/calibration.json을 만듭니다.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Calibration 검증: </w:t>
      </w:r>
      <w:r>
        <w:rPr>
          <w:rFonts w:ascii="Malgun Gothic" w:hAnsi="Malgun Gothic" w:eastAsia="Malgun Gothic"/>
        </w:rPr>
        <w:t>원본 YAML 대조와 projection overlay를 확인합니다.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데이터셋 검사: </w:t>
      </w:r>
      <w:r>
        <w:rPr>
          <w:rFonts w:ascii="Malgun Gothic" w:hAnsi="Malgun Gothic" w:eastAsia="Malgun Gothic"/>
        </w:rPr>
        <w:t>포인트·이미지·sync·calibration·라벨 상태를 읽기 전용 검사합니다.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라벨 통계: </w:t>
      </w:r>
      <w:r>
        <w:rPr>
          <w:rFonts w:ascii="Malgun Gothic" w:hAnsi="Malgun Gothic" w:eastAsia="Malgun Gothic"/>
        </w:rPr>
        <w:t>source/working 라벨 수와 class 분포를 확인합니다.</w:t>
      </w:r>
    </w:p>
    <w:p>
      <w:pPr>
        <w:spacing w:after="100"/>
      </w:pPr>
      <w:r>
        <w:rPr>
          <w:rFonts w:ascii="Malgun Gothic" w:hAnsi="Malgun Gothic" w:eastAsia="Malgun Gothic"/>
          <w:b/>
          <w:color w:val="2E74B5"/>
        </w:rPr>
        <w:t xml:space="preserve">라벨 내보내기: </w:t>
      </w:r>
      <w:r>
        <w:rPr>
          <w:rFonts w:ascii="Malgun Gothic" w:hAnsi="Malgun Gothic" w:eastAsia="Malgun Gothic"/>
        </w:rPr>
        <w:t>저장과 분리된 명시적 export를 실행합니다.</w:t>
      </w:r>
    </w:p>
    <w:p>
      <w:pPr>
        <w:spacing w:before="100" w:after="180" w:line="288" w:lineRule="auto"/>
        <w:ind w:left="173" w:right="173"/>
        <w:shd w:fill="EAF4EA"/>
        <w:pBdr>
          <w:left w:val="single" w:sz="24" w:space="10" w:color="2E7D32"/>
        </w:pBdr>
      </w:pPr>
      <w:r>
        <w:rPr>
          <w:rFonts w:ascii="Malgun Gothic" w:hAnsi="Malgun Gothic" w:eastAsia="Malgun Gothic"/>
          <w:b/>
          <w:color w:val="2E7D32"/>
          <w:sz w:val="21"/>
        </w:rPr>
        <w:t xml:space="preserve">가장 흔한 시작  </w:t>
      </w:r>
      <w:r>
        <w:rPr>
          <w:rFonts w:ascii="Malgun Gothic" w:hAnsi="Malgun Gothic" w:eastAsia="Malgun Gothic"/>
          <w:color w:val="243447"/>
          <w:sz w:val="21"/>
        </w:rPr>
        <w:t>변환된 폴더가 있으면 '데이터셋 검사'를 먼저 실행한 뒤 '데이터셋 열기'를 선택합니다.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6. 프로그램 파일 구조</w:t>
      </w:r>
    </w:p>
    <w:p>
      <w:r>
        <w:rPr>
          <w:rFonts w:ascii="Malgun Gothic" w:hAnsi="Malgun Gothic" w:eastAsia="Malgun Gothic"/>
        </w:rPr>
        <w:t>Git clone으로 받는 폴더에는 프로그램 코드와 setup/run 파일만 둡니다. setup을 실행하면 .venv가 자동 생성되며 Git에는 포함되지 않습니다.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2" name="Picture 2" descr="그림 2. 저장소에서 사용자가 주로 보는 파일과 폴더" title="그림 2. 저장소에서 사용자가 주로 보는 파일과 폴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hierarch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algun Gothic" w:hAnsi="Malgun Gothic" w:eastAsia="Malgun Gothic"/>
          <w:color w:val="667788"/>
          <w:sz w:val="18"/>
        </w:rPr>
        <w:t>그림 2. 저장소에서 사용자가 주로 보는 파일과 폴더</w:t>
      </w:r>
    </w:p>
    <w:p>
      <w:pPr>
        <w:spacing w:before="100" w:after="180" w:line="288" w:lineRule="auto"/>
        <w:ind w:left="173" w:right="173"/>
        <w:shd w:fill="E8EEF5"/>
        <w:pBdr>
          <w:left w:val="single" w:sz="24" w:space="10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수정 가능한 경로  </w:t>
      </w:r>
      <w:r>
        <w:rPr>
          <w:rFonts w:ascii="Malgun Gothic" w:hAnsi="Malgun Gothic" w:eastAsia="Malgun Gothic"/>
          <w:color w:val="243447"/>
          <w:sz w:val="21"/>
        </w:rPr>
        <w:t>다른 원본·출력 경로를 사용하려고 코드를 복사할 필요는 없습니다. GUI에서 경로를 선택하거나 scripts/convert_one_chip_dataset.py 상단의 User-editable defaults를 수정합니다.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7. 데이터 파일 구조</w:t>
      </w:r>
    </w:p>
    <w:p>
      <w:r>
        <w:rPr>
          <w:rFonts w:ascii="Malgun Gothic" w:hAnsi="Malgun Gothic" w:eastAsia="Malgun Gothic"/>
        </w:rPr>
        <w:t>원본 one_chip과 변환 결과는 저장소 밖에 둡니다. 아래 구조에서 dataset.json이 있는 one_chip_converted 폴더가 GUI에서 선택할 데이터셋 루트입니다.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5161280"/>
            <wp:docPr id="3" name="Picture 3" descr="그림 3. 원본 취득 데이터와 현재 기본 변환 데이터셋 구조" title="그림 3. 원본 취득 데이터와 현재 기본 변환 데이터셋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hierarch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6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algun Gothic" w:hAnsi="Malgun Gothic" w:eastAsia="Malgun Gothic"/>
          <w:color w:val="667788"/>
          <w:sz w:val="18"/>
        </w:rPr>
        <w:t>그림 3. 원본 취득 데이터와 현재 기본 변환 데이터셋 구조</w:t>
      </w:r>
    </w:p>
    <w:p>
      <w:pPr>
        <w:spacing w:before="100" w:after="180" w:line="288" w:lineRule="auto"/>
        <w:ind w:left="173" w:right="173"/>
        <w:shd w:fill="FFF6DF"/>
        <w:pBdr>
          <w:left w:val="single" w:sz="24" w:space="10" w:color="B7791F"/>
        </w:pBdr>
      </w:pPr>
      <w:r>
        <w:rPr>
          <w:rFonts w:ascii="Malgun Gothic" w:hAnsi="Malgun Gothic" w:eastAsia="Malgun Gothic"/>
          <w:b/>
          <w:color w:val="B7791F"/>
          <w:sz w:val="21"/>
        </w:rPr>
        <w:t xml:space="preserve">논리 센서 ID  </w:t>
      </w:r>
      <w:r>
        <w:rPr>
          <w:rFonts w:ascii="Malgun Gothic" w:hAnsi="Malgun Gothic" w:eastAsia="Malgun Gothic"/>
          <w:color w:val="243447"/>
          <w:sz w:val="21"/>
        </w:rPr>
        <w:t>MERGED, CAM_LEFT, CAM_RIGHT는 폴더명이 아니라 dataset.json 안의 논리 ID입니다. 현재 기본 실제 폴더명은 lidar, cam_left, cam_right입니다.</w:t>
      </w:r>
    </w:p>
    <w:p>
      <w:pPr>
        <w:spacing w:before="100" w:after="180" w:line="288" w:lineRule="auto"/>
        <w:ind w:left="173" w:right="173"/>
        <w:shd w:fill="E8EEF5"/>
        <w:pBdr>
          <w:left w:val="single" w:sz="24" w:space="10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기존 legacy 구조  </w:t>
      </w:r>
      <w:r>
        <w:rPr>
          <w:rFonts w:ascii="Malgun Gothic" w:hAnsi="Malgun Gothic" w:eastAsia="Malgun Gothic"/>
          <w:color w:val="243447"/>
          <w:sz w:val="21"/>
        </w:rPr>
        <w:t>sensors/lidar/MERGED/frames와 sensors/camera/... 구조의 기존 변환본도 manifest의 data_patterns를 통해 계속 열 수 있습니다.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8. 변환된 데이터셋 열기와 검수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8.1 Preflight</w:t>
      </w:r>
    </w:p>
    <w:p>
      <w:r>
        <w:rPr>
          <w:rFonts w:ascii="Malgun Gothic" w:hAnsi="Malgun Gothic" w:eastAsia="Malgun Gothic"/>
        </w:rPr>
        <w:t>GUI의 '데이터셋 검사' 또는 다음 명령으로 전체 구조를 먼저 확인합니다.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# Windows</w:t>
        <w:br/>
      </w:r>
      <w:r>
        <w:rPr>
          <w:rFonts w:ascii="Consolas" w:hAnsi="Consolas" w:eastAsia="Consolas"/>
          <w:color w:val="EAF2F8"/>
          <w:sz w:val="17"/>
        </w:rPr>
        <w:t>.\.venv\Scripts\python.exe -m lidar_label_tool preflight E:\one_chip_converted</w:t>
        <w:br/>
      </w:r>
      <w:r>
        <w:rPr>
          <w:rFonts w:ascii="Consolas" w:hAnsi="Consolas" w:eastAsia="Consolas"/>
          <w:color w:val="EAF2F8"/>
          <w:sz w:val="17"/>
        </w:rPr>
        <w:br/>
      </w:r>
      <w:r>
        <w:rPr>
          <w:rFonts w:ascii="Consolas" w:hAnsi="Consolas" w:eastAsia="Consolas"/>
          <w:color w:val="EAF2F8"/>
          <w:sz w:val="17"/>
        </w:rPr>
        <w:t># Linux</w:t>
        <w:br/>
      </w:r>
      <w:r>
        <w:rPr>
          <w:rFonts w:ascii="Consolas" w:hAnsi="Consolas" w:eastAsia="Consolas"/>
          <w:color w:val="EAF2F8"/>
          <w:sz w:val="17"/>
        </w:rPr>
        <w:t>./.venv/bin/python -m lidar_label_tool preflight /data/one_chip_converted</w:t>
      </w:r>
    </w:p>
    <w:p>
      <w:r>
        <w:rPr>
          <w:rFonts w:ascii="Malgun Gothic" w:hAnsi="Malgun Gothic" w:eastAsia="Malgun Gothic"/>
        </w:rPr>
        <w:t>종료 코드와 의미는 다음과 같습니다.</w:t>
      </w:r>
    </w:p>
    <w:p>
      <w:pPr>
        <w:pStyle w:val="ListBullet"/>
      </w:pPr>
      <w:r>
        <w:rPr>
          <w:rFonts w:ascii="Malgun Gothic" w:hAnsi="Malgun Gothic" w:eastAsia="Malgun Gothic"/>
        </w:rPr>
        <w:t>0: error와 warning 없음</w:t>
      </w:r>
    </w:p>
    <w:p>
      <w:pPr>
        <w:pStyle w:val="ListBullet"/>
      </w:pPr>
      <w:r>
        <w:rPr>
          <w:rFonts w:ascii="Malgun Gothic" w:hAnsi="Malgun Gothic" w:eastAsia="Malgun Gothic"/>
        </w:rPr>
        <w:t>1: warning 있음; 일부 데이터로 작업 가능할 수 있음</w:t>
      </w:r>
    </w:p>
    <w:p>
      <w:pPr>
        <w:pStyle w:val="ListBullet"/>
      </w:pPr>
      <w:r>
        <w:rPr>
          <w:rFonts w:ascii="Malgun Gothic" w:hAnsi="Malgun Gothic" w:eastAsia="Malgun Gothic"/>
        </w:rPr>
        <w:t>2: error 있음; 누락·손상 원인을 우선 수정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8.2 GUI에서 열기</w:t>
      </w:r>
    </w:p>
    <w:p>
      <w:pPr>
        <w:pStyle w:val="ListNumber"/>
        <w:numPr>
          <w:ilvl w:val="0"/>
          <w:numId w:val="11"/>
        </w:numPr>
      </w:pPr>
      <w:r>
        <w:rPr>
          <w:rFonts w:ascii="Malgun Gothic" w:hAnsi="Malgun Gothic" w:eastAsia="Malgun Gothic"/>
        </w:rPr>
        <w:t>통합 화면에서 '데이터셋 열기'를 선택합니다.</w:t>
      </w:r>
    </w:p>
    <w:p>
      <w:pPr>
        <w:pStyle w:val="ListNumber"/>
        <w:numPr>
          <w:ilvl w:val="0"/>
          <w:numId w:val="11"/>
        </w:numPr>
      </w:pPr>
      <w:r>
        <w:rPr>
          <w:rFonts w:ascii="Malgun Gothic" w:hAnsi="Malgun Gothic" w:eastAsia="Malgun Gothic"/>
        </w:rPr>
        <w:t>dataset.json이 직접 들어 있는 폴더를 선택합니다.</w:t>
      </w:r>
    </w:p>
    <w:p>
      <w:pPr>
        <w:pStyle w:val="ListNumber"/>
        <w:numPr>
          <w:ilvl w:val="0"/>
          <w:numId w:val="11"/>
        </w:numPr>
      </w:pPr>
      <w:r>
        <w:rPr>
          <w:rFonts w:ascii="Malgun Gothic" w:hAnsi="Malgun Gothic" w:eastAsia="Malgun Gothic"/>
        </w:rPr>
        <w:t>frame 수, MERGED, CAM_LEFT/CAM_RIGHT, 작업 저장 위치를 확인합니다.</w:t>
      </w:r>
    </w:p>
    <w:p>
      <w:pPr>
        <w:pStyle w:val="ListNumber"/>
        <w:numPr>
          <w:ilvl w:val="0"/>
          <w:numId w:val="11"/>
        </w:numPr>
      </w:pPr>
      <w:r>
        <w:rPr>
          <w:rFonts w:ascii="Malgun Gothic" w:hAnsi="Malgun Gothic" w:eastAsia="Malgun Gothic"/>
        </w:rPr>
        <w:t>오류가 없으면 계속 진행하고 3D·카메라 화면을 확인합니다.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56444"/>
            <wp:docPr id="4" name="Picture 4" descr="그림 4. 정상 실행 예시: 3D 포인트, 박스와 카메라 projection" title="그림 4. 정상 실행 예시: 3D 포인트, 박스와 카메라 proj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ource_runtime_smo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algun Gothic" w:hAnsi="Malgun Gothic" w:eastAsia="Malgun Gothic"/>
          <w:color w:val="667788"/>
          <w:sz w:val="18"/>
        </w:rPr>
        <w:t>그림 4. 정상 실행 예시: 3D 포인트, 박스와 카메라 projection</w:t>
      </w:r>
    </w:p>
    <w:p>
      <w:pPr>
        <w:spacing w:before="100" w:after="180" w:line="288" w:lineRule="auto"/>
        <w:ind w:left="173" w:right="173"/>
        <w:shd w:fill="FCECEC"/>
        <w:pBdr>
          <w:left w:val="single" w:sz="24" w:space="10" w:color="A33A3A"/>
        </w:pBdr>
      </w:pPr>
      <w:r>
        <w:rPr>
          <w:rFonts w:ascii="Malgun Gothic" w:hAnsi="Malgun Gothic" w:eastAsia="Malgun Gothic"/>
          <w:b/>
          <w:color w:val="A33A3A"/>
          <w:sz w:val="21"/>
        </w:rPr>
        <w:t xml:space="preserve">선택하면 안 되는 폴더  </w:t>
      </w:r>
      <w:r>
        <w:rPr>
          <w:rFonts w:ascii="Malgun Gothic" w:hAnsi="Malgun Gothic" w:eastAsia="Malgun Gothic"/>
          <w:color w:val="243447"/>
          <w:sz w:val="21"/>
        </w:rPr>
        <w:t>ZIP 파일, one_chip 원본 폴더, rosbags 하위 폴더 또는 dataset.json의 상위 폴더를 데이터셋으로 선택하지 않습니다.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9. 원본 one_chip을 새로 변환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9.1 GUI 권장 절차</w:t>
      </w:r>
    </w:p>
    <w:p>
      <w:pPr>
        <w:pStyle w:val="ListNumber"/>
        <w:numPr>
          <w:ilvl w:val="0"/>
          <w:numId w:val="12"/>
        </w:numPr>
      </w:pPr>
      <w:r>
        <w:rPr>
          <w:rFonts w:ascii="Malgun Gothic" w:hAnsi="Malgun Gothic" w:eastAsia="Malgun Gothic"/>
        </w:rPr>
        <w:t>통합 화면에서 '원본 데이터 변환'을 선택합니다.</w:t>
      </w:r>
    </w:p>
    <w:p>
      <w:pPr>
        <w:pStyle w:val="ListNumber"/>
        <w:numPr>
          <w:ilvl w:val="0"/>
          <w:numId w:val="12"/>
        </w:numPr>
      </w:pPr>
      <w:r>
        <w:rPr>
          <w:rFonts w:ascii="Malgun Gothic" w:hAnsi="Malgun Gothic" w:eastAsia="Malgun Gothic"/>
        </w:rPr>
        <w:t>Source에는 calibration과 rosbags가 함께 있는 one_chip 루트를 선택합니다.</w:t>
      </w:r>
    </w:p>
    <w:p>
      <w:pPr>
        <w:pStyle w:val="ListNumber"/>
        <w:numPr>
          <w:ilvl w:val="0"/>
          <w:numId w:val="12"/>
        </w:numPr>
      </w:pPr>
      <w:r>
        <w:rPr>
          <w:rFonts w:ascii="Malgun Gothic" w:hAnsi="Malgun Gothic" w:eastAsia="Malgun Gothic"/>
        </w:rPr>
        <w:t>Calibration에는 results/apriltag_calib_main_02 폴더를 선택합니다.</w:t>
      </w:r>
    </w:p>
    <w:p>
      <w:pPr>
        <w:pStyle w:val="ListNumber"/>
        <w:numPr>
          <w:ilvl w:val="0"/>
          <w:numId w:val="12"/>
        </w:numPr>
      </w:pPr>
      <w:r>
        <w:rPr>
          <w:rFonts w:ascii="Malgun Gothic" w:hAnsi="Malgun Gothic" w:eastAsia="Malgun Gothic"/>
        </w:rPr>
        <w:t>Output에는 새 one_chip_converted 경로를 지정합니다.</w:t>
      </w:r>
    </w:p>
    <w:p>
      <w:pPr>
        <w:pStyle w:val="ListNumber"/>
        <w:numPr>
          <w:ilvl w:val="0"/>
          <w:numId w:val="12"/>
        </w:numPr>
      </w:pPr>
      <w:r>
        <w:rPr>
          <w:rFonts w:ascii="Malgun Gothic" w:hAnsi="Malgun Gothic" w:eastAsia="Malgun Gothic"/>
        </w:rPr>
        <w:t>변환 완료 후 자동 Preflight 결과를 확인하고 '완료 데이터셋 열기'를 선택합니다.</w:t>
      </w:r>
    </w:p>
    <w:p>
      <w:pPr>
        <w:spacing w:before="100" w:after="180" w:line="288" w:lineRule="auto"/>
        <w:ind w:left="173" w:right="173"/>
        <w:shd w:fill="FCECEC"/>
        <w:pBdr>
          <w:left w:val="single" w:sz="24" w:space="10" w:color="A33A3A"/>
        </w:pBdr>
      </w:pPr>
      <w:r>
        <w:rPr>
          <w:rFonts w:ascii="Malgun Gothic" w:hAnsi="Malgun Gothic" w:eastAsia="Malgun Gothic"/>
          <w:b/>
          <w:color w:val="A33A3A"/>
          <w:sz w:val="21"/>
        </w:rPr>
        <w:t xml:space="preserve">덮어쓰기 방지  </w:t>
      </w:r>
      <w:r>
        <w:rPr>
          <w:rFonts w:ascii="Malgun Gothic" w:hAnsi="Malgun Gothic" w:eastAsia="Malgun Gothic"/>
          <w:color w:val="243447"/>
          <w:sz w:val="21"/>
        </w:rPr>
        <w:t>변환기는 기존 output 폴더가 있으면 중단합니다. 기존 결과를 직접 삭제하지 말고 날짜를 붙여 rename하거나 백업한 뒤 새 output을 만듭니다.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9.2 CLI 대안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.\.venv\Scripts\python.exe scripts\convert_one_chip_dataset.py `</w:t>
        <w:br/>
      </w:r>
      <w:r>
        <w:rPr>
          <w:rFonts w:ascii="Consolas" w:hAnsi="Consolas" w:eastAsia="Consolas"/>
          <w:color w:val="EAF2F8"/>
          <w:sz w:val="17"/>
        </w:rPr>
        <w:t xml:space="preserve">  --source E:\one_chip `</w:t>
        <w:br/>
      </w:r>
      <w:r>
        <w:rPr>
          <w:rFonts w:ascii="Consolas" w:hAnsi="Consolas" w:eastAsia="Consolas"/>
          <w:color w:val="EAF2F8"/>
          <w:sz w:val="17"/>
        </w:rPr>
        <w:t xml:space="preserve">  --output E:\one_chip_converted `</w:t>
        <w:br/>
      </w:r>
      <w:r>
        <w:rPr>
          <w:rFonts w:ascii="Consolas" w:hAnsi="Consolas" w:eastAsia="Consolas"/>
          <w:color w:val="EAF2F8"/>
          <w:sz w:val="17"/>
        </w:rPr>
        <w:t xml:space="preserve">  --timestamp-source header_aligned `</w:t>
        <w:br/>
      </w:r>
      <w:r>
        <w:rPr>
          <w:rFonts w:ascii="Consolas" w:hAnsi="Consolas" w:eastAsia="Consolas"/>
          <w:color w:val="EAF2F8"/>
          <w:sz w:val="17"/>
        </w:rPr>
        <w:t xml:space="preserve">  --sync-tolerance-ms 70</w:t>
      </w:r>
    </w:p>
    <w:p>
      <w:r>
        <w:rPr>
          <w:rFonts w:ascii="Malgun Gothic" w:hAnsi="Malgun Gothic" w:eastAsia="Malgun Gothic"/>
        </w:rPr>
        <w:t>현재 one_chip 취득본은 header timestamp를 첫 log time에 맞추는 header_aligned가 기본 권장값입니다. 다른 장비·세션은 timestamp clock 관계를 확인하고 반복/점프 QA를 수행합니다.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9.3 재동기화만 다시 할 때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.\.venv\Scripts\python.exe scripts\convert_one_chip_dataset.py `</w:t>
        <w:br/>
      </w:r>
      <w:r>
        <w:rPr>
          <w:rFonts w:ascii="Consolas" w:hAnsi="Consolas" w:eastAsia="Consolas"/>
          <w:color w:val="EAF2F8"/>
          <w:sz w:val="17"/>
        </w:rPr>
        <w:t xml:space="preserve">  --source E:\one_chip `</w:t>
        <w:br/>
      </w:r>
      <w:r>
        <w:rPr>
          <w:rFonts w:ascii="Consolas" w:hAnsi="Consolas" w:eastAsia="Consolas"/>
          <w:color w:val="EAF2F8"/>
          <w:sz w:val="17"/>
        </w:rPr>
        <w:t xml:space="preserve">  --output E:\one_chip_converted `</w:t>
        <w:br/>
      </w:r>
      <w:r>
        <w:rPr>
          <w:rFonts w:ascii="Consolas" w:hAnsi="Consolas" w:eastAsia="Consolas"/>
          <w:color w:val="EAF2F8"/>
          <w:sz w:val="17"/>
        </w:rPr>
        <w:t xml:space="preserve">  --sync-only-existing `</w:t>
        <w:br/>
      </w:r>
      <w:r>
        <w:rPr>
          <w:rFonts w:ascii="Consolas" w:hAnsi="Consolas" w:eastAsia="Consolas"/>
          <w:color w:val="EAF2F8"/>
          <w:sz w:val="17"/>
        </w:rPr>
        <w:t xml:space="preserve">  --timestamp-source header_aligned `</w:t>
        <w:br/>
      </w:r>
      <w:r>
        <w:rPr>
          <w:rFonts w:ascii="Consolas" w:hAnsi="Consolas" w:eastAsia="Consolas"/>
          <w:color w:val="EAF2F8"/>
          <w:sz w:val="17"/>
        </w:rPr>
        <w:t xml:space="preserve">  --sync-tolerance-ms 70</w:t>
      </w:r>
    </w:p>
    <w:p>
      <w:pPr>
        <w:spacing w:before="100" w:after="180" w:line="288" w:lineRule="auto"/>
        <w:ind w:left="173" w:right="173"/>
        <w:shd w:fill="FFF6DF"/>
        <w:pBdr>
          <w:left w:val="single" w:sz="24" w:space="10" w:color="B7791F"/>
        </w:pBdr>
      </w:pPr>
      <w:r>
        <w:rPr>
          <w:rFonts w:ascii="Malgun Gothic" w:hAnsi="Malgun Gothic" w:eastAsia="Malgun Gothic"/>
          <w:b/>
          <w:color w:val="B7791F"/>
          <w:sz w:val="21"/>
        </w:rPr>
        <w:t xml:space="preserve">반드시 백업  </w:t>
      </w:r>
      <w:r>
        <w:rPr>
          <w:rFonts w:ascii="Malgun Gothic" w:hAnsi="Malgun Gothic" w:eastAsia="Malgun Gothic"/>
          <w:color w:val="243447"/>
          <w:sz w:val="21"/>
        </w:rPr>
        <w:t>재동기화 전 sync/frames.jsonl을 복사해 둡니다. frame 2991~3005처럼 알려진 구간에서 camera sample이 자연스럽게 증가하는지 확인합니다.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10. Calibration·저장·Export 안전 규칙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10.1 Calibration 해석</w:t>
      </w:r>
    </w:p>
    <w:p>
      <w:pPr>
        <w:pStyle w:val="ListBullet"/>
      </w:pPr>
      <w:r>
        <w:rPr>
          <w:rFonts w:ascii="Malgun Gothic" w:hAnsi="Malgun Gothic" w:eastAsia="Malgun Gothic"/>
        </w:rPr>
        <w:t>reference_frame은 robosense 또는 LiDAR 기준입니다.</w:t>
      </w:r>
    </w:p>
    <w:p>
      <w:pPr>
        <w:pStyle w:val="ListBullet"/>
      </w:pPr>
      <w:r>
        <w:rPr>
          <w:rFonts w:ascii="Malgun Gothic" w:hAnsi="Malgun Gothic" w:eastAsia="Malgun Gothic"/>
        </w:rPr>
        <w:t>MERGED LiDAR의 reference transform은 identity입니다.</w:t>
      </w:r>
    </w:p>
    <w:p>
      <w:pPr>
        <w:pStyle w:val="ListBullet"/>
      </w:pPr>
      <w:r>
        <w:rPr>
          <w:rFonts w:ascii="Malgun Gothic" w:hAnsi="Malgun Gothic" w:eastAsia="Malgun Gothic"/>
        </w:rPr>
        <w:t>CAM_LEFT/CAM_RIGHT의 T_camera_reference에는 LiDAR→camera transform이 들어갑니다.</w:t>
      </w:r>
    </w:p>
    <w:p>
      <w:pPr>
        <w:pStyle w:val="ListBullet"/>
      </w:pPr>
      <w:r>
        <w:rPr>
          <w:rFonts w:ascii="Malgun Gothic" w:hAnsi="Malgun Gothic" w:eastAsia="Malgun Gothic"/>
        </w:rPr>
        <w:t>plumb_bob distortion은 brown_conrady로 매핑합니다.</w:t>
      </w:r>
    </w:p>
    <w:p>
      <w:pPr>
        <w:spacing w:before="100" w:after="180" w:line="288" w:lineRule="auto"/>
        <w:ind w:left="173" w:right="173"/>
        <w:shd w:fill="FFF6DF"/>
        <w:pBdr>
          <w:left w:val="single" w:sz="24" w:space="10" w:color="B7791F"/>
        </w:pBdr>
      </w:pPr>
      <w:r>
        <w:rPr>
          <w:rFonts w:ascii="Malgun Gothic" w:hAnsi="Malgun Gothic" w:eastAsia="Malgun Gothic"/>
          <w:b/>
          <w:color w:val="B7791F"/>
          <w:sz w:val="21"/>
        </w:rPr>
        <w:t xml:space="preserve">투영 검수  </w:t>
      </w:r>
      <w:r>
        <w:rPr>
          <w:rFonts w:ascii="Malgun Gothic" w:hAnsi="Malgun Gothic" w:eastAsia="Malgun Gothic"/>
          <w:color w:val="243447"/>
          <w:sz w:val="21"/>
        </w:rPr>
        <w:t>Calibration JSON 구조가 유효하다는 것만으로 실제 정렬이 보장되지는 않습니다. 좌·우 카메라 projection overlay와 정지 물체의 모서리를 시각적으로 함께 확인합니다.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74B5"/>
          <w:sz w:val="26"/>
        </w:rPr>
        <w:t>10.2 작업 라벨 저장 위치</w:t>
      </w:r>
    </w:p>
    <w:p>
      <w:pPr>
        <w:keepLines/>
        <w:spacing w:before="100" w:after="180" w:line="259" w:lineRule="auto"/>
        <w:ind w:left="202" w:right="202"/>
        <w:shd w:fill="19232D"/>
        <w:pBdr>
          <w:left w:val="single" w:sz="22" w:space="10" w:color="1F7A8C"/>
        </w:pBdr>
      </w:pPr>
      <w:r>
        <w:rPr>
          <w:rFonts w:ascii="Consolas" w:hAnsi="Consolas" w:eastAsia="Consolas"/>
          <w:color w:val="EAF2F8"/>
          <w:sz w:val="17"/>
        </w:rPr>
        <w:t>&lt;dataset&gt;/annotations/lidar_label_tool/&lt;frame_id&gt;.json</w:t>
        <w:br/>
      </w:r>
      <w:r>
        <w:rPr>
          <w:rFonts w:ascii="Consolas" w:hAnsi="Consolas" w:eastAsia="Consolas"/>
          <w:color w:val="EAF2F8"/>
          <w:sz w:val="17"/>
        </w:rPr>
        <w:t>&lt;dataset&gt;/annotations/lidar_label_tool/&lt;frame_id&gt;.json.bak</w:t>
        <w:br/>
      </w:r>
      <w:r>
        <w:rPr>
          <w:rFonts w:ascii="Consolas" w:hAnsi="Consolas" w:eastAsia="Consolas"/>
          <w:color w:val="EAF2F8"/>
          <w:sz w:val="17"/>
        </w:rPr>
        <w:t>&lt;dataset&gt;/annotations/lidar_label_tool/.recovery/</w:t>
      </w:r>
    </w:p>
    <w:p>
      <w:r>
        <w:rPr>
          <w:rFonts w:ascii="Malgun Gothic" w:hAnsi="Malgun Gothic" w:eastAsia="Malgun Gothic"/>
        </w:rPr>
        <w:t>원본 source label은 직접 덮어쓰지 않습니다. 일반 저장과 라벨 export는 분리되어 있으며 export는 통합 화면의 '라벨 내보내기'에서 명시적으로 실행합니다.</w:t>
      </w:r>
    </w:p>
    <w:p>
      <w:pPr>
        <w:spacing w:before="100" w:after="180" w:line="288" w:lineRule="auto"/>
        <w:ind w:left="173" w:right="173"/>
        <w:shd w:fill="E8EEF5"/>
        <w:pBdr>
          <w:left w:val="single" w:sz="24" w:space="10" w:color="2E74B5"/>
        </w:pBdr>
      </w:pPr>
      <w:r>
        <w:rPr>
          <w:rFonts w:ascii="Malgun Gothic" w:hAnsi="Malgun Gothic" w:eastAsia="Malgun Gothic"/>
          <w:b/>
          <w:color w:val="2E74B5"/>
          <w:sz w:val="21"/>
        </w:rPr>
        <w:t xml:space="preserve">읽기 전용 데이터  </w:t>
      </w:r>
      <w:r>
        <w:rPr>
          <w:rFonts w:ascii="Malgun Gothic" w:hAnsi="Malgun Gothic" w:eastAsia="Malgun Gothic"/>
          <w:color w:val="243447"/>
          <w:sz w:val="21"/>
        </w:rPr>
        <w:t>데이터셋에 쓸 수 없으면 GUI에서 별도 작업 폴더를 선택합니다. 원본 포인트와 이미지는 그대로 두고 working label만 쓰기 가능한 위치에 저장합니다.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11. 다른 PC 인수 검수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</w:trPr>
        <w:tc>
          <w:tcPr>
            <w:tcW w:type="dxa" w:w="7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</w:t>
            </w:r>
          </w:p>
        </w:tc>
        <w:tc>
          <w:tcPr>
            <w:tcW w:type="dxa" w:w="86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검수 항목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git --version과 Python 3.10+ 64-bit가 확인된다.</w:t>
            </w:r>
          </w:p>
        </w:tc>
      </w:tr>
      <w:tr>
        <w:tc>
          <w:tcPr>
            <w:tcW w:type="dxa" w:w="7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setup 마지막에 [OK] 환경 검증 메시지가 나온다.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git rev-parse HEAD로 전달받은 commit을 확인했다.</w:t>
            </w:r>
          </w:p>
        </w:tc>
      </w:tr>
      <w:tr>
        <w:tc>
          <w:tcPr>
            <w:tcW w:type="dxa" w:w="7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dataset.json이 있는 데이터셋 루트를 선택했다.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Preflight에서 frame 수와 MERGED, CAM_LEFT/CAM_RIGHT가 예상과 같다.</w:t>
            </w:r>
          </w:p>
        </w:tc>
      </w:tr>
      <w:tr>
        <w:tc>
          <w:tcPr>
            <w:tcW w:type="dxa" w:w="7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Preflight error가 0이며 warning 원인을 확인했다.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Calibration reference frame과 fingerprint를 확인했다.</w:t>
            </w:r>
          </w:p>
        </w:tc>
      </w:tr>
      <w:tr>
        <w:tc>
          <w:tcPr>
            <w:tcW w:type="dxa" w:w="7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좌·우 카메라 projection이 정지 구조물에 맞는다.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sync QA에서 동일 이미지 반복과 큰 sample jump를 확인했다.</w:t>
            </w:r>
          </w:p>
        </w:tc>
      </w:tr>
      <w:tr>
        <w:tc>
          <w:tcPr>
            <w:tcW w:type="dxa" w:w="7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테스트 박스를 저장하고 재실행해 ID, class, box 값이 유지된다.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원본 source label 파일이 변경되지 않았다.</w:t>
            </w:r>
          </w:p>
        </w:tc>
      </w:tr>
      <w:tr>
        <w:tc>
          <w:tcPr>
            <w:tcW w:type="dxa" w:w="7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1F7A8C"/>
                <w:sz w:val="26"/>
              </w:rPr>
              <w:t>☐</w:t>
            </w:r>
          </w:p>
        </w:tc>
        <w:tc>
          <w:tcPr>
            <w:tcW w:type="dxa" w:w="86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9"/>
              </w:rPr>
              <w:t>작업 라벨과 데이터셋을 정기 백업할 위치가 정해졌다.</w:t>
            </w:r>
          </w:p>
        </w:tc>
      </w:tr>
    </w:tbl>
    <w:p>
      <w:pPr>
        <w:pStyle w:val="Caption"/>
        <w:jc w:val="center"/>
      </w:pPr>
      <w:r>
        <w:rPr>
          <w:rFonts w:ascii="Malgun Gothic" w:hAnsi="Malgun Gothic" w:eastAsia="Malgun Gothic"/>
          <w:color w:val="667788"/>
          <w:sz w:val="18"/>
        </w:rPr>
        <w:t>표 2. 새 PC에서 실제 라벨링을 시작하기 전 확인 항목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12. 자주 발생하는 문제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1F4D78"/>
          <w:sz w:val="24"/>
        </w:rPr>
        <w:t>git이 명령으로 인식되지 않음</w:t>
      </w:r>
    </w:p>
    <w:p>
      <w:r>
        <w:rPr>
          <w:rFonts w:ascii="Malgun Gothic" w:hAnsi="Malgun Gothic" w:eastAsia="Malgun Gothic"/>
        </w:rPr>
        <w:t>Git 설치 후 기존 PowerShell을 닫고 새로 엽니다. 계속 실패하면 Git 설치 폴더가 PATH에 추가됐는지 확인합니다.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1F4D78"/>
          <w:sz w:val="24"/>
        </w:rPr>
        <w:t>Python을 찾지 못함</w:t>
      </w:r>
    </w:p>
    <w:p>
      <w:r>
        <w:rPr>
          <w:rFonts w:ascii="Malgun Gothic" w:hAnsi="Malgun Gothic" w:eastAsia="Malgun Gothic"/>
        </w:rPr>
        <w:t>Python 64-bit를 다시 설치하며 PATH와 Python Launcher 옵션을 켭니다. Windows setup의 -PythonCommand 옵션으로 실행 파일을 직접 지정할 수도 있습니다.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1F4D78"/>
          <w:sz w:val="24"/>
        </w:rPr>
        <w:t>setup 중 package 다운로드 실패</w:t>
      </w:r>
    </w:p>
    <w:p>
      <w:r>
        <w:rPr>
          <w:rFonts w:ascii="Malgun Gothic" w:hAnsi="Malgun Gothic" w:eastAsia="Malgun Gothic"/>
        </w:rPr>
        <w:t>인터넷·프록시·방화벽을 확인합니다. 폐쇄망에서는 같은 OS와 Python minor version으로 만든 wheelhouse를 사용합니다.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1F4D78"/>
          <w:sz w:val="24"/>
        </w:rPr>
        <w:t>Linux에서 Qt xcb 또는 OpenGL 오류</w:t>
      </w:r>
    </w:p>
    <w:p>
      <w:r>
        <w:rPr>
          <w:rFonts w:ascii="Malgun Gothic" w:hAnsi="Malgun Gothic" w:eastAsia="Malgun Gothic"/>
        </w:rPr>
        <w:t>3장의 apt package를 다시 확인하고 GPU driver와 desktop session을 점검합니다.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1F4D78"/>
          <w:sz w:val="24"/>
        </w:rPr>
        <w:t>데이터셋을 열 수 없음</w:t>
      </w:r>
    </w:p>
    <w:p>
      <w:r>
        <w:rPr>
          <w:rFonts w:ascii="Malgun Gothic" w:hAnsi="Malgun Gothic" w:eastAsia="Malgun Gothic"/>
        </w:rPr>
        <w:t>선택한 폴더 바로 아래에 dataset.json이 있는지 확인하고 먼저 Preflight를 실행합니다.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1F4D78"/>
          <w:sz w:val="24"/>
        </w:rPr>
        <w:t>카메라가 몇 프레임 동안 멈춰 보임</w:t>
      </w:r>
    </w:p>
    <w:p>
      <w:r>
        <w:rPr>
          <w:rFonts w:ascii="Malgun Gothic" w:hAnsi="Malgun Gothic" w:eastAsia="Malgun Gothic"/>
        </w:rPr>
        <w:t>이미지를 다시 추출하기 전에 sync/frames.jsonl의 camera sample 반복과 timestamp source를 확인하고 재동기화합니다.</w:t>
      </w:r>
    </w:p>
    <w:p>
      <w:pPr>
        <w:pStyle w:val="Heading2"/>
        <w:spacing w:before="200" w:after="100"/>
      </w:pPr>
      <w:r>
        <w:rPr>
          <w:rFonts w:ascii="Malgun Gothic" w:hAnsi="Malgun Gothic" w:eastAsia="Malgun Gothic"/>
          <w:b/>
          <w:color w:val="1F4D78"/>
          <w:sz w:val="24"/>
        </w:rPr>
        <w:t>Projection이 어긋남</w:t>
      </w:r>
    </w:p>
    <w:p>
      <w:r>
        <w:rPr>
          <w:rFonts w:ascii="Malgun Gothic" w:hAnsi="Malgun Gothic" w:eastAsia="Malgun Gothic"/>
        </w:rPr>
        <w:t>camera layer를 구분하고 calibration transform 방향, distortion mapping, sync delta와 움직이는 객체 여부를 확인합니다.</w:t>
      </w:r>
    </w:p>
    <w:p>
      <w:pPr>
        <w:pStyle w:val="Heading1"/>
        <w:pageBreakBefore/>
      </w:pPr>
      <w:r>
        <w:rPr>
          <w:rFonts w:ascii="Malgun Gothic" w:hAnsi="Malgun Gothic" w:eastAsia="Malgun Gothic"/>
          <w:b/>
          <w:color w:val="2E74B5"/>
          <w:sz w:val="32"/>
        </w:rPr>
        <w:t>13. 매일 사용하는 최소 절차</w:t>
      </w:r>
    </w:p>
    <w:p>
      <w:r>
        <w:rPr>
          <w:rFonts w:ascii="Malgun Gothic" w:hAnsi="Malgun Gothic" w:eastAsia="Malgun Gothic"/>
        </w:rPr>
        <w:t>최초 설치가 끝난 뒤에는 아래 순서만 기억하면 됩니다.</w:t>
      </w:r>
    </w:p>
    <w:p>
      <w:pPr>
        <w:pStyle w:val="ListNumber"/>
        <w:numPr>
          <w:ilvl w:val="0"/>
          <w:numId w:val="13"/>
        </w:numPr>
      </w:pPr>
      <w:r>
        <w:rPr>
          <w:rFonts w:ascii="Malgun Gothic" w:hAnsi="Malgun Gothic" w:eastAsia="Malgun Gothic"/>
        </w:rPr>
        <w:t>저장소가 업데이트됐으면 git pull 후 setup을 다시 실행한다.</w:t>
      </w:r>
    </w:p>
    <w:p>
      <w:pPr>
        <w:pStyle w:val="ListNumber"/>
        <w:numPr>
          <w:ilvl w:val="0"/>
          <w:numId w:val="13"/>
        </w:numPr>
      </w:pPr>
      <w:r>
        <w:rPr>
          <w:rFonts w:ascii="Malgun Gothic" w:hAnsi="Malgun Gothic" w:eastAsia="Malgun Gothic"/>
        </w:rPr>
        <w:t>원본·변환 데이터와 작업 라벨 백업 상태를 확인한다.</w:t>
      </w:r>
    </w:p>
    <w:p>
      <w:pPr>
        <w:pStyle w:val="ListNumber"/>
        <w:numPr>
          <w:ilvl w:val="0"/>
          <w:numId w:val="13"/>
        </w:numPr>
      </w:pPr>
      <w:r>
        <w:rPr>
          <w:rFonts w:ascii="Malgun Gothic" w:hAnsi="Malgun Gothic" w:eastAsia="Malgun Gothic"/>
        </w:rPr>
        <w:t>run_windows.bat 또는 ./run_linux.sh를 실행한다.</w:t>
      </w:r>
    </w:p>
    <w:p>
      <w:pPr>
        <w:pStyle w:val="ListNumber"/>
        <w:numPr>
          <w:ilvl w:val="0"/>
          <w:numId w:val="13"/>
        </w:numPr>
      </w:pPr>
      <w:r>
        <w:rPr>
          <w:rFonts w:ascii="Malgun Gothic" w:hAnsi="Malgun Gothic" w:eastAsia="Malgun Gothic"/>
        </w:rPr>
        <w:t>데이터셋 검사를 먼저 실행한다.</w:t>
      </w:r>
    </w:p>
    <w:p>
      <w:pPr>
        <w:pStyle w:val="ListNumber"/>
        <w:numPr>
          <w:ilvl w:val="0"/>
          <w:numId w:val="13"/>
        </w:numPr>
      </w:pPr>
      <w:r>
        <w:rPr>
          <w:rFonts w:ascii="Malgun Gothic" w:hAnsi="Malgun Gothic" w:eastAsia="Malgun Gothic"/>
        </w:rPr>
        <w:t>데이터셋 열기에서 dataset.json 폴더를 선택한다.</w:t>
      </w:r>
    </w:p>
    <w:p>
      <w:pPr>
        <w:pStyle w:val="ListNumber"/>
        <w:numPr>
          <w:ilvl w:val="0"/>
          <w:numId w:val="13"/>
        </w:numPr>
      </w:pPr>
      <w:r>
        <w:rPr>
          <w:rFonts w:ascii="Malgun Gothic" w:hAnsi="Malgun Gothic" w:eastAsia="Malgun Gothic"/>
        </w:rPr>
        <w:t>Calibration과 sync 상태를 확인한 뒤 라벨링한다.</w:t>
      </w:r>
    </w:p>
    <w:p>
      <w:pPr>
        <w:pStyle w:val="ListNumber"/>
        <w:numPr>
          <w:ilvl w:val="0"/>
          <w:numId w:val="13"/>
        </w:numPr>
      </w:pPr>
      <w:r>
        <w:rPr>
          <w:rFonts w:ascii="Malgun Gothic" w:hAnsi="Malgun Gothic" w:eastAsia="Malgun Gothic"/>
        </w:rPr>
        <w:t>저장 후 재로드 확인하고 필요한 형식으로 명시적 export한다.</w:t>
      </w:r>
    </w:p>
    <w:p>
      <w:pPr>
        <w:spacing w:before="100" w:after="180" w:line="288" w:lineRule="auto"/>
        <w:ind w:left="173" w:right="173"/>
        <w:shd w:fill="EAF4EA"/>
        <w:pBdr>
          <w:left w:val="single" w:sz="24" w:space="10" w:color="2E7D32"/>
        </w:pBdr>
      </w:pPr>
      <w:r>
        <w:rPr>
          <w:rFonts w:ascii="Malgun Gothic" w:hAnsi="Malgun Gothic" w:eastAsia="Malgun Gothic"/>
          <w:b/>
          <w:color w:val="2E7D32"/>
          <w:sz w:val="21"/>
        </w:rPr>
        <w:t xml:space="preserve">기억할 한 문장  </w:t>
      </w:r>
      <w:r>
        <w:rPr>
          <w:rFonts w:ascii="Malgun Gothic" w:hAnsi="Malgun Gothic" w:eastAsia="Malgun Gothic"/>
          <w:color w:val="243447"/>
          <w:sz w:val="21"/>
        </w:rPr>
        <w:t>프로그램은 Git으로 업데이트하고, 실행 환경은 setup으로 맞추며, 데이터는 저장소 밖에서 Preflight 후 엽니다.</w:t>
      </w:r>
    </w:p>
    <w:p>
      <w:pPr>
        <w:spacing w:before="360" w:after="40"/>
      </w:pPr>
      <w:r>
        <w:rPr>
          <w:rFonts w:ascii="Malgun Gothic" w:hAnsi="Malgun Gothic" w:eastAsia="Malgun Gothic"/>
          <w:b/>
          <w:color w:val="667788"/>
          <w:sz w:val="18"/>
        </w:rPr>
        <w:t>프로젝트 저장소</w:t>
      </w:r>
    </w:p>
    <w:p>
      <w:hyperlink r:id="rId17">
        <w:r>
          <w:rPr>
            <w:rFonts w:ascii="Malgun Gothic" w:hAnsi="Malgun Gothic" w:eastAsia="Malgun Gothic"/>
            <w:color w:val="2E74B5"/>
            <w:u w:val="single"/>
          </w:rPr>
          <w:t>LiDAR Label Tool GitHub 저장소</w:t>
        </w:r>
      </w:hyperlink>
    </w:p>
    <w:p>
      <w:pPr>
        <w:spacing w:before="520"/>
        <w:jc w:val="center"/>
      </w:pPr>
      <w:r>
        <w:rPr>
          <w:rFonts w:ascii="Malgun Gothic" w:hAnsi="Malgun Gothic" w:eastAsia="Malgun Gothic"/>
          <w:b/>
          <w:color w:val="667788"/>
          <w:sz w:val="18"/>
        </w:rPr>
        <w:t>END OF GUIDE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7788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7" w:space="4" w:color="D7DEE7"/>
      </w:pBdr>
    </w:pPr>
    <w:r>
      <w:rPr>
        <w:rFonts w:ascii="Malgun Gothic" w:hAnsi="Malgun Gothic" w:eastAsia="Malgun Gothic"/>
        <w:b/>
        <w:color w:val="667788"/>
        <w:sz w:val="17"/>
      </w:rPr>
      <w:t>LiDAR Label Tool  |  실험실 내부 설치·실행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Malgun Gothic" w:hAnsi="Malgun Gothic" w:eastAsia="Malgun Gothic"/>
      <w:b/>
      <w:bCs/>
      <w:i w:val="0"/>
      <w:color w:val="66778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git-scm.com/download/win" TargetMode="External"/><Relationship Id="rId13" Type="http://schemas.openxmlformats.org/officeDocument/2006/relationships/hyperlink" Target="https://www.python.org/downloads/windows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github.com/min5921/lidar_labe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LiDAR Label Tool 처음 설치하고 실행하기</dc:title>
  <dc:subject>Windows/Linux 실험실 내부 소스 설치 및 데이터 폴더 구조</dc:subject>
  <dc:creator>LiDAR Label Tool Project</dc:creator>
  <cp:keywords>LiDAR, labeling, PySide6, Windows, Linux, Git, venv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